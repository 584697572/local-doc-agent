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83B56"/>
          <w:sz w:val="60"/>
        </w:rPr>
        <w:t>LocalDoc-Agent</w:t>
      </w:r>
    </w:p>
    <w:p>
      <w:pPr>
        <w:jc w:val="center"/>
      </w:pPr>
      <w:r>
        <w:rPr>
          <w:b/>
          <w:color w:val="2F5597"/>
          <w:sz w:val="40"/>
        </w:rPr>
        <w:t>项目现状、最终目标与实施路线图</w:t>
      </w:r>
    </w:p>
    <w:p>
      <w:pPr>
        <w:spacing w:before="320"/>
        <w:jc w:val="center"/>
      </w:pPr>
      <w:r>
        <w:rPr>
          <w:color w:val="5A5A5A"/>
          <w:sz w:val="24"/>
        </w:rPr>
        <w:t>面向 Agent / 搜索 / RAG 实习求职的可投递项目规划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GitHub 仓库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https://github.com/584697572/local-doc-agent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当前阶段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可运行的轻量 Tool-Calling Agent 半成品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最终定位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本地文档智能检索与问答 Agent / Agentic RAG System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规划版本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规划日期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2026-09-15</w:t>
            </w:r>
          </w:p>
        </w:tc>
      </w:tr>
    </w:tbl>
    <w:p>
      <w:r>
        <w:br/>
      </w:r>
    </w:p>
    <w:p>
      <w:pPr>
        <w:jc w:val="center"/>
      </w:pPr>
      <w:r>
        <w:t>仓库链接：</w:t>
      </w:r>
      <w:hyperlink r:id="rId9">
        <w:r>
          <w:rPr>
            <w:color w:val="1F4E79"/>
            <w:u w:val="single"/>
            <w:rFonts w:eastAsia="Noto Sans CJK SC" w:ascii="Aptos"/>
          </w:rPr>
          <w:t>github.com/584697572/local-doc-agent</w:t>
        </w:r>
      </w:hyperlink>
    </w:p>
    <w:p>
      <w:pPr>
        <w:spacing w:before="800"/>
        <w:jc w:val="center"/>
      </w:pPr>
      <w:r>
        <w:rPr>
          <w:i/>
          <w:color w:val="646464"/>
          <w:sz w:val="18"/>
        </w:rPr>
        <w:t>用途：开发执行 / GitHub 完善 / 简历包装 / 面试复盘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after="80"/>
        <w:ind w:left="288"/>
      </w:pPr>
      <w:r>
        <w:t>1. 项目定位与总体目标</w:t>
      </w:r>
    </w:p>
    <w:p>
      <w:pPr>
        <w:spacing w:after="80"/>
        <w:ind w:left="288"/>
      </w:pPr>
      <w:r>
        <w:t>2. GitHub 仓库当前情况</w:t>
      </w:r>
    </w:p>
    <w:p>
      <w:pPr>
        <w:spacing w:after="80"/>
        <w:ind w:left="288"/>
      </w:pPr>
      <w:r>
        <w:t>3. 当前已具备的核心能力</w:t>
      </w:r>
    </w:p>
    <w:p>
      <w:pPr>
        <w:spacing w:after="80"/>
        <w:ind w:left="288"/>
      </w:pPr>
      <w:r>
        <w:t>4. 当前主要短板与风险</w:t>
      </w:r>
    </w:p>
    <w:p>
      <w:pPr>
        <w:spacing w:after="80"/>
        <w:ind w:left="288"/>
      </w:pPr>
      <w:r>
        <w:t>5. 最终实现目标与系统架构</w:t>
      </w:r>
    </w:p>
    <w:p>
      <w:pPr>
        <w:spacing w:after="80"/>
        <w:ind w:left="288"/>
      </w:pPr>
      <w:r>
        <w:t>6. 目标技术栈与技术边界</w:t>
      </w:r>
    </w:p>
    <w:p>
      <w:pPr>
        <w:spacing w:after="80"/>
        <w:ind w:left="288"/>
      </w:pPr>
      <w:r>
        <w:t>7. 分阶段实施规划</w:t>
      </w:r>
    </w:p>
    <w:p>
      <w:pPr>
        <w:spacing w:after="80"/>
        <w:ind w:left="288"/>
      </w:pPr>
      <w:r>
        <w:t>8. Evaluation 与 Benchmark 设计</w:t>
      </w:r>
    </w:p>
    <w:p>
      <w:pPr>
        <w:spacing w:after="80"/>
        <w:ind w:left="288"/>
      </w:pPr>
      <w:r>
        <w:t>9. 目标代码结构</w:t>
      </w:r>
    </w:p>
    <w:p>
      <w:pPr>
        <w:spacing w:after="80"/>
        <w:ind w:left="288"/>
      </w:pPr>
      <w:r>
        <w:t>10. GitHub 成熟度建设</w:t>
      </w:r>
    </w:p>
    <w:p>
      <w:pPr>
        <w:spacing w:after="80"/>
        <w:ind w:left="288"/>
      </w:pPr>
      <w:r>
        <w:t>11. 简历与面试目标</w:t>
      </w:r>
    </w:p>
    <w:p>
      <w:pPr>
        <w:spacing w:after="80"/>
        <w:ind w:left="288"/>
      </w:pPr>
      <w:r>
        <w:t>12. 最终验收清单（Definition of Done）</w:t>
      </w:r>
    </w:p>
    <w:p>
      <w:pPr>
        <w:spacing w:after="80"/>
        <w:ind w:left="288"/>
      </w:pPr>
      <w:r>
        <w:t>13. 当前立即执行事项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F4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一句话总纲</w:t>
              <w:br/>
            </w:r>
            <w:r>
              <w:rPr>
                <w:sz w:val="19"/>
              </w:rPr>
              <w:t>不再换题。以现有 local-doc-agent 为唯一主线，把“会调用文件工具的 Demo”逐步升级为“可检索、可迭代、可恢复、可评测、可展示”的 Agentic RAG / Search 系统。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项目定位与总体目标</w:t>
      </w:r>
    </w:p>
    <w:p>
      <w:r>
        <w:t>当前项目最合适的产品定位不是“文件管理助手”，而是：</w:t>
      </w:r>
      <w:r>
        <w:rPr>
          <w:b/>
          <w:color w:val="1F4E79"/>
        </w:rPr>
        <w:t>面向本地知识库的智能检索与问答 Agent（Local Knowledge / Agentic RAG Agent）</w:t>
      </w:r>
    </w:p>
    <w:p>
      <w:r>
        <w:t>最终用户体验应当是：用户用自然语言提出复杂问题，Agent 自主判断应该检索哪些文档、如何检索、证据是否充分；必要时自动改写查询并再次检索，最后基于可追溯证据给出回答。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5F7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普通 RAG：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用户问题 → 检索一次 → 生成答案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最终 LocalDoc-Agent：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用户问题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理解意图 / 判断复杂度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BM25 + Dense Retrieval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RRF Fusion + Reranker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检查 Evidence 是否充分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├─ 足够 → 生成答案 + Citation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└─ 不足 → Query Rewrite → 再次检索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达到预算后停止</w:t>
            </w:r>
          </w:p>
        </w:tc>
      </w:tr>
    </w:tbl>
    <w:p>
      <w:pPr>
        <w:pStyle w:val="Heading2"/>
        <w:keepNext/>
      </w:pPr>
      <w:r>
        <w:t>1.1 求职导向</w:t>
      </w:r>
    </w:p>
    <w:p>
      <w:r>
        <w:t>项目必须同时支撑三类面试追问：</w:t>
      </w:r>
    </w:p>
    <w:p>
      <w:pPr>
        <w:pStyle w:val="ListBullet"/>
      </w:pPr>
      <w:r>
        <w:t>Agent：Tool Calling、Agent Loop、State、Memory、Query Rewrite、Reflection、停止条件。</w:t>
      </w:r>
    </w:p>
    <w:p>
      <w:pPr>
        <w:pStyle w:val="ListBullet"/>
      </w:pPr>
      <w:r>
        <w:t>搜索 / RAG：Chunking、BM25、Embedding、FAISS、Hybrid Retrieval、RRF、Reranker、Recall@K、MRR、NDCG。</w:t>
      </w:r>
    </w:p>
    <w:p>
      <w:pPr>
        <w:pStyle w:val="ListBullet"/>
      </w:pPr>
      <w:r>
        <w:t>工程 / Harness：Timeout、Retry、Fallback、Budget、Trace、结构化错误、异步并发、缓存、测试与部署。</w:t>
      </w:r>
    </w:p>
    <w:p>
      <w:pPr>
        <w:pStyle w:val="Heading2"/>
        <w:keepNext/>
      </w:pPr>
      <w:r>
        <w:t>1.2 “不输高星项目”的正确理解</w:t>
      </w:r>
    </w:p>
    <w:p>
      <w:r>
        <w:t>个人项目不需要在功能数量、用户规模或插件生态上追平 Dify、RAGFlow 一类大型开源项目。目标是做到：</w:t>
      </w:r>
    </w:p>
    <w:p>
      <w:pPr>
        <w:pStyle w:val="ListBullet"/>
      </w:pPr>
      <w:r>
        <w:t>核心链路完整：Document → Retrieval → Rerank → Agentic Iteration → Answer → Eval。</w:t>
      </w:r>
    </w:p>
    <w:p>
      <w:pPr>
        <w:pStyle w:val="ListBullet"/>
      </w:pPr>
      <w:r>
        <w:t>关键模块自己掌握，不把所有逻辑隐藏在框架默认配置后面。</w:t>
      </w:r>
    </w:p>
    <w:p>
      <w:pPr>
        <w:pStyle w:val="ListBullet"/>
      </w:pPr>
      <w:r>
        <w:t>有真实 Benchmark 与消融实验，而不是只展示“能跑”。</w:t>
      </w:r>
    </w:p>
    <w:p>
      <w:pPr>
        <w:pStyle w:val="ListBullet"/>
      </w:pPr>
      <w:r>
        <w:t>有失败案例、设计取舍和工程兜底，可经受面试追问。</w:t>
      </w:r>
    </w:p>
    <w:p>
      <w:pPr>
        <w:pStyle w:val="ListBullet"/>
      </w:pPr>
      <w:r>
        <w:t>GitHub 30 秒可读懂、5 分钟可运行、10 分钟可看到效果。</w:t>
      </w:r>
    </w:p>
    <w:p>
      <w:pPr>
        <w:pStyle w:val="Heading1"/>
        <w:keepNext/>
      </w:pPr>
      <w:r>
        <w:t>2. GitHub 仓库当前情况</w:t>
      </w:r>
    </w:p>
    <w:p>
      <w:r>
        <w:t>GitHub：</w:t>
      </w:r>
    </w:p>
    <w:p>
      <w:hyperlink r:id="rId9">
        <w:r>
          <w:rPr>
            <w:color w:val="1F4E79"/>
            <w:u w:val="single"/>
            <w:rFonts w:eastAsia="Noto Sans CJK SC" w:ascii="Aptos"/>
          </w:rPr>
          <w:t>https://github.com/584697572/local-doc-agent</w:t>
        </w:r>
      </w:hyperlink>
    </w:p>
    <w:p>
      <w:r>
        <w:t>以下为 2026-09-15 对公开 main 分支的审计结果。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项目项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当前情况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判断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仓库状态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Public；main 分支；公开页面显示 2 commits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已形成最小代码雏形，但尚未进入持续迭代阶段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主要文件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agent.py、config.py、document_tools.py、llm_client.py、main.py、memory.py、tool_registry.py、tool_schemas.py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模块职责已经开始拆分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依赖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requirements.txt 目前仅 openai、python-dotenv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尚未引入真正的检索 / 向量 / 评测依赖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README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当前无 README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GitHub 展示能力不足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Repository About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无 description / website / topics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公开项目成熟度不足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测试 / Benchmark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未看到 tests/、eval/、benchmark 结构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当前无法用数据证明效果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当前阶段判断</w:t>
              <w:br/>
            </w:r>
            <w:r>
              <w:rPr>
                <w:sz w:val="19"/>
              </w:rPr>
              <w:t>它不是“从零开始”，而是已经完成了 Agent 最难理解的第一步：模型可以决定工具调用，程序可以真实执行工具，并将 Observation 再喂回模型。当前最大的缺口不在“有没有 Agent”，而在“Agent 手里的检索工具太弱、执行系统缺少可靠性、没有 Eval”。</w:t>
            </w:r>
          </w:p>
        </w:tc>
      </w:tr>
    </w:tbl>
    <w:p>
      <w:pPr>
        <w:pStyle w:val="Heading1"/>
        <w:keepNext/>
      </w:pPr>
      <w:r>
        <w:t>3. 当前已具备的核心能力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能力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当前实现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价值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保留/改造建议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多轮 Agent Loop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run_agent 最多执行 5 轮；每轮可处理多个 tool_call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已经具备最小 ReAct / Tool-Use 执行闭环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保留，自研 Loop 是项目亮点，不急于改为 LangGraph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Tool Registry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工具名 → Python 函数 → 参数列表集中注册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避免 agent.py 堆积 if/elif，具备轻量 runtime 雏形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升级参数校验、结构化 ToolResult、异常状态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文件工具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读取 txt、列文件、关键词搜索、章节提取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Agent 已能真实操作本地文档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重构为统一 Document/Chunk/Retrieval Tool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安全限制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限制当前项目目录与 .txt 文件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具备最基础的 Guardrail 思维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扩展到 allowlist、文件大小、解析错误与超时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结构化 Memory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保存 current_file、current_section，可写 memory.json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能理解“这个文件”“继续”等省略表达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升级为 Session State，不追求复杂长期记忆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工具自动选择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模型通过 tool_choice=auto 自主判断工具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已经不是固定 Workflow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后续加入 Query Router 与 Evidence 判断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循环上限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max_steps=5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避免最明显的无限循环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演进为统一 Budget Controller</w:t>
            </w:r>
          </w:p>
        </w:tc>
      </w:tr>
    </w:tbl>
    <w:p>
      <w:pPr>
        <w:pStyle w:val="Heading2"/>
        <w:keepNext/>
      </w:pPr>
      <w:r>
        <w:t>3.1 当前典型执行链路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5F7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用户问题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System Prompt + Memory + Chat History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LLM（决定是否调用工具）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ToolRegistry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read_text_file / search_text_file / extract_text_section ...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工具返回字符串 Observation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LLM 再判断下一步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最终回答 / 达到 max_steps 后停止</w:t>
            </w:r>
          </w:p>
        </w:tc>
      </w:tr>
    </w:tbl>
    <w:p>
      <w:pPr>
        <w:pStyle w:val="Heading1"/>
        <w:keepNext/>
      </w:pPr>
      <w:r>
        <w:t>4. 当前主要短板与风险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b/>
                <w:sz w:val="17"/>
              </w:rPr>
              <w:t>优先级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b/>
                <w:sz w:val="17"/>
              </w:rPr>
              <w:t>短板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b/>
                <w:sz w:val="17"/>
              </w:rPr>
              <w:t>为什么影响简历含金量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>
              <w:rPr>
                <w:b/>
                <w:sz w:val="17"/>
              </w:rPr>
              <w:t>解决方向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检索仍以字符串关键词匹配为主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无法覆盖语义查询、多跳问题，也无法讲召回/排序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BM25 + Dense + RRF + Reranker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缺少 Chunk / Index 抽象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整文件读取不利于扩展大文档与引用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 Loader + Chunker + Metadata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没有 Eval / Benchmark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无法证明升级有效，面试只能主观描述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离线评测集 + Recall/MRR/NDCG + Agent 指标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ToolResult 仅返回字符串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错误、数据、延迟混在一起，不利于恢复与可观测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结构化 ToolResult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非法 JSON 参数会降级为空字典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可能把模型输出错误掩盖掉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Schema Validation + 可恢复错误反馈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缺少 timeout/retry/fallback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工具或模型异常时容易整体失败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Harness Reliability 层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只支持 txt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项目演示场景过窄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txt/md/pdf，优先完成三类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没有 README / Demo / Tests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GitHub 第一印象像练习仓库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README、pytest、截图/GIF、Quick Start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无 API / Docker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工程闭环不完整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最后阶段补 FastAPI + Docker</w:t>
            </w:r>
          </w:p>
        </w:tc>
      </w:tr>
    </w:tbl>
    <w:p>
      <w:pPr>
        <w:pStyle w:val="Heading1"/>
        <w:keepNext/>
      </w:pPr>
      <w:r>
        <w:t>5. 最终实现目标与系统架构</w:t>
      </w:r>
    </w:p>
    <w:p>
      <w:r>
        <w:t>最终版本建议定义为：</w:t>
      </w:r>
    </w:p>
    <w:p>
      <w:r>
        <w:rPr>
          <w:b/>
          <w:color w:val="1F4E79"/>
        </w:rPr>
        <w:t>LocalDoc-Agent：基于 Hybrid Retrieval、自主 Query Reformulation 与轻量 Agent Harness 的本地知识检索智能体。</w:t>
      </w:r>
    </w:p>
    <w:p>
      <w:pPr>
        <w:pStyle w:val="Heading2"/>
        <w:keepNext/>
      </w:pPr>
      <w:r>
        <w:t>5.1 目标架构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5F7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User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 ▼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Intent / Query Router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/                            Simple Query      Complex Query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│               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│          Agentic Loop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│               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└───────┬────────┘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 ▼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Retrieval Engine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┌───────────────┴───────────────┐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▼                               ▼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BM25 Retrieval                 Dense Retrieval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│                              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└────────── RRF Fusion ─────────┘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 ▼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Reranker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 ▼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Evidence / Chunks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Evidence sufficient?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/                                 Yes                No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│                 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│            Query Rewrite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│                 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└────────── Search Again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 ▼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Answer + Citations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外围 Harness：State / Tool Runtime / Budget / Timeout / Retry 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Fallback / Trace / Metrics / Context Control</w:t>
            </w:r>
          </w:p>
        </w:tc>
      </w:tr>
    </w:tbl>
    <w:p>
      <w:pPr>
        <w:pStyle w:val="Heading2"/>
        <w:keepNext/>
      </w:pPr>
      <w:r>
        <w:t>5.2 最终必须具备的能力</w:t>
      </w:r>
    </w:p>
    <w:p>
      <w:pPr>
        <w:pStyle w:val="ListBullet"/>
      </w:pPr>
      <w:r>
        <w:t>文档接入：支持 txt / md / pdf，统一加载为 DocumentChunk，并保存 filename、page/section、chunk_id 等 metadata。</w:t>
      </w:r>
    </w:p>
    <w:p>
      <w:pPr>
        <w:pStyle w:val="ListBullet"/>
      </w:pPr>
      <w:r>
        <w:t>多阶段检索：BM25 + Dense 双路召回，RRF 融合，再使用 Reranker 精排。</w:t>
      </w:r>
    </w:p>
    <w:p>
      <w:pPr>
        <w:pStyle w:val="ListBullet"/>
      </w:pPr>
      <w:r>
        <w:t>Agentic Retrieval：复杂问题可以 Search → Observe → Rewrite → Search Again，而不是固定搜一次。</w:t>
      </w:r>
    </w:p>
    <w:p>
      <w:pPr>
        <w:pStyle w:val="ListBullet"/>
      </w:pPr>
      <w:r>
        <w:t>可追溯回答：每个核心结论可映射到 chunk / 文件 / 页码或章节。</w:t>
      </w:r>
    </w:p>
    <w:p>
      <w:pPr>
        <w:pStyle w:val="ListBullet"/>
      </w:pPr>
      <w:r>
        <w:t>轻量 Harness：状态、执行步数、tool call 数、timeout、retry、fallback、重复检索检测、trace。</w:t>
      </w:r>
    </w:p>
    <w:p>
      <w:pPr>
        <w:pStyle w:val="ListBullet"/>
      </w:pPr>
      <w:r>
        <w:t>评测体系：检索指标 + Agent 指标 + 延迟 / 资源指标，能够做消融实验。</w:t>
      </w:r>
    </w:p>
    <w:p>
      <w:pPr>
        <w:pStyle w:val="ListBullet"/>
      </w:pPr>
      <w:r>
        <w:t>工程化：pytest、配置管理、FastAPI、Docker、可复现 Quick Start。</w:t>
      </w:r>
    </w:p>
    <w:p>
      <w:pPr>
        <w:pStyle w:val="Heading2"/>
        <w:keepNext/>
      </w:pPr>
      <w:r>
        <w:t>5.3 明确不作为第一阶段目标的能力</w:t>
      </w:r>
    </w:p>
    <w:p>
      <w:pPr>
        <w:pStyle w:val="ListBullet"/>
      </w:pPr>
      <w:r>
        <w:t>Multi-Agent：当前问题单 Agent 足够，强行拆角色会增加解释成本。</w:t>
      </w:r>
    </w:p>
    <w:p>
      <w:pPr>
        <w:pStyle w:val="ListBullet"/>
      </w:pPr>
      <w:r>
        <w:t>MCP：可作为后续扩展，但不是项目核心价值；现有 ToolRegistry 更适合展示底层理解。</w:t>
      </w:r>
    </w:p>
    <w:p>
      <w:pPr>
        <w:pStyle w:val="ListBullet"/>
      </w:pPr>
      <w:r>
        <w:t>复杂 GraphRAG：先把通用 Retrieval/Rerank/Eval 做扎实。</w:t>
      </w:r>
    </w:p>
    <w:p>
      <w:pPr>
        <w:pStyle w:val="ListBullet"/>
      </w:pPr>
      <w:r>
        <w:t>大型前端：CLI/FastAPI 能演示即可；UI 不是技术含金量重点。</w:t>
      </w:r>
    </w:p>
    <w:p>
      <w:pPr>
        <w:pStyle w:val="ListBullet"/>
      </w:pPr>
      <w:r>
        <w:t>Kubernetes / 大规模分布式：实习项目不需要为了“显得工程化”过度堆技术。</w:t>
      </w:r>
    </w:p>
    <w:p>
      <w:pPr>
        <w:pStyle w:val="Heading1"/>
        <w:keepNext/>
      </w:pPr>
      <w:r>
        <w:t>6. 目标技术栈与技术边界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层次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建议技术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用途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优先级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LLM / Tool Calling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OpenAI-compatible API（保持现有 client 抽象）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规划、工具选择、Query Rewrite、答案生成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 Loader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Python + pypdf / markdown parser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txt/md/pdf 文档解析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Chunking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自研固定窗口 + overlap，后续可做 section-aware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文档切片与 metadata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Sparse Retrieval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rank-bm25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传统词法召回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Dense Retrieval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sentence-transformers + FAISS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语义召回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Embedding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BGE 中文向量模型（可替换）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中文语义表示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Fusion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RRF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融合 BM25 与 Dense 排名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Rerank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CrossEncoder / BGE Reranker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Top-N 精排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P0/P1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Harness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Python 自研 AgentState / ToolResult / Budget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可靠执行与可观测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Evaluation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Python + numpy/pandas（可选）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Recall/MRR/NDCG、统计分析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API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FastAPI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服务化演示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Cache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内存/LRU，必要时 Redis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Embedding / Retrieval / Query Cache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</w:tr>
      <w:tr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Test &amp; Deploy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pytest + Docker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可靠性与可复现</w:t>
            </w:r>
          </w:p>
        </w:tc>
        <w:tc>
          <w:tcPr>
            <w:tcW w:type="dxa" w:w="2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技术选型原则</w:t>
              <w:br/>
            </w:r>
            <w:r>
              <w:rPr>
                <w:sz w:val="19"/>
              </w:rPr>
              <w:t>优先选择“小而可解释”的组件。项目的核心价值不是框架数量，而是你能解释为什么选 BM25、Dense、RRF、Reranker，以及 Agent 什么时候继续搜、什么时候停止、失败后如何降级。</w:t>
            </w:r>
          </w:p>
        </w:tc>
      </w:tr>
    </w:tbl>
    <w:p>
      <w:pPr>
        <w:pStyle w:val="Heading1"/>
        <w:keepNext/>
      </w:pPr>
      <w:r>
        <w:t>7. 分阶段实施规划</w:t>
      </w:r>
    </w:p>
    <w:p>
      <w:r>
        <w:t>目标节奏：14 天形成可用版本；21-28 天形成可投递版本。下述时间以每天约 2-4 小时为参考。</w:t>
      </w:r>
    </w:p>
    <w:p>
      <w:pPr>
        <w:pStyle w:val="Heading2"/>
        <w:keepNext/>
      </w:pPr>
      <w:r>
        <w:t>Phase 0：仓库整理与基线冻结</w:t>
      </w:r>
    </w:p>
    <w:p>
      <w:r>
        <w:rPr>
          <w:b/>
        </w:rPr>
        <w:t>建议耗时：</w:t>
      </w:r>
      <w:r>
        <w:t>0.5-1 天</w:t>
      </w:r>
    </w:p>
    <w:p>
      <w:r>
        <w:rPr>
          <w:b/>
        </w:rPr>
        <w:t>任务：</w:t>
      </w:r>
    </w:p>
    <w:p>
      <w:pPr>
        <w:pStyle w:val="ListBullet"/>
      </w:pPr>
      <w:r>
        <w:t>新增 README 骨架、docs/、tests/、eval/、retrieval/ 目录。</w:t>
      </w:r>
    </w:p>
    <w:p>
      <w:pPr>
        <w:pStyle w:val="ListBullet"/>
      </w:pPr>
      <w:r>
        <w:t>把当前版本打 tag，例如 v0.1-tool-agent。</w:t>
      </w:r>
    </w:p>
    <w:p>
      <w:pPr>
        <w:pStyle w:val="ListBullet"/>
      </w:pPr>
      <w:r>
        <w:t>补一组当前关键词检索 baseline 样例，作为后续对照。</w:t>
      </w:r>
    </w:p>
    <w:p>
      <w:r>
        <w:rPr>
          <w:b/>
        </w:rPr>
        <w:t>验收标准：</w:t>
      </w:r>
    </w:p>
    <w:p>
      <w:pPr>
        <w:pStyle w:val="ListBullet"/>
      </w:pPr>
      <w:r>
        <w:t>仓库能按 README 启动</w:t>
      </w:r>
    </w:p>
    <w:p>
      <w:pPr>
        <w:pStyle w:val="ListBullet"/>
      </w:pPr>
      <w:r>
        <w:t>现有功能不回归</w:t>
      </w:r>
    </w:p>
    <w:p>
      <w:pPr>
        <w:pStyle w:val="ListBullet"/>
      </w:pPr>
      <w:r>
        <w:t>可以明确展示“升级前基线”</w:t>
      </w:r>
    </w:p>
    <w:p>
      <w:pPr>
        <w:pStyle w:val="Heading2"/>
        <w:keepNext/>
      </w:pPr>
      <w:r>
        <w:t>Phase 1：Document Pipeline</w:t>
      </w:r>
    </w:p>
    <w:p>
      <w:r>
        <w:rPr>
          <w:b/>
        </w:rPr>
        <w:t>建议耗时：</w:t>
      </w:r>
      <w:r>
        <w:t>2-3 天</w:t>
      </w:r>
    </w:p>
    <w:p>
      <w:r>
        <w:rPr>
          <w:b/>
        </w:rPr>
        <w:t>任务：</w:t>
      </w:r>
    </w:p>
    <w:p>
      <w:pPr>
        <w:pStyle w:val="ListBullet"/>
      </w:pPr>
      <w:r>
        <w:t>定义 Document / DocumentChunk 数据结构。</w:t>
      </w:r>
    </w:p>
    <w:p>
      <w:pPr>
        <w:pStyle w:val="ListBullet"/>
      </w:pPr>
      <w:r>
        <w:t>支持 txt / md / pdf Loader。</w:t>
      </w:r>
    </w:p>
    <w:p>
      <w:pPr>
        <w:pStyle w:val="ListBullet"/>
      </w:pPr>
      <w:r>
        <w:t>实现 chunk_size + overlap，并保留 filename/page/section/chunk_id metadata。</w:t>
      </w:r>
    </w:p>
    <w:p>
      <w:r>
        <w:rPr>
          <w:b/>
        </w:rPr>
        <w:t>验收标准：</w:t>
      </w:r>
    </w:p>
    <w:p>
      <w:pPr>
        <w:pStyle w:val="ListBullet"/>
      </w:pPr>
      <w:r>
        <w:t>至少三种文档格式可索引</w:t>
      </w:r>
    </w:p>
    <w:p>
      <w:pPr>
        <w:pStyle w:val="ListBullet"/>
      </w:pPr>
      <w:r>
        <w:t>chunk 可稳定复现</w:t>
      </w:r>
    </w:p>
    <w:p>
      <w:pPr>
        <w:pStyle w:val="ListBullet"/>
      </w:pPr>
      <w:r>
        <w:t>引用能追溯到原始文档</w:t>
      </w:r>
    </w:p>
    <w:p>
      <w:pPr>
        <w:pStyle w:val="Heading2"/>
        <w:keepNext/>
      </w:pPr>
      <w:r>
        <w:t>Phase 2：Hybrid Retrieval</w:t>
      </w:r>
    </w:p>
    <w:p>
      <w:r>
        <w:rPr>
          <w:b/>
        </w:rPr>
        <w:t>建议耗时：</w:t>
      </w:r>
      <w:r>
        <w:t>3-4 天</w:t>
      </w:r>
    </w:p>
    <w:p>
      <w:r>
        <w:rPr>
          <w:b/>
        </w:rPr>
        <w:t>任务：</w:t>
      </w:r>
    </w:p>
    <w:p>
      <w:pPr>
        <w:pStyle w:val="ListBullet"/>
      </w:pPr>
      <w:r>
        <w:t>实现 BM25 Retriever。</w:t>
      </w:r>
    </w:p>
    <w:p>
      <w:pPr>
        <w:pStyle w:val="ListBullet"/>
      </w:pPr>
      <w:r>
        <w:t>实现 Embedding + FAISS Dense Retriever。</w:t>
      </w:r>
    </w:p>
    <w:p>
      <w:pPr>
        <w:pStyle w:val="ListBullet"/>
      </w:pPr>
      <w:r>
        <w:t>实现 RRF Fusion。</w:t>
      </w:r>
    </w:p>
    <w:p>
      <w:pPr>
        <w:pStyle w:val="ListBullet"/>
      </w:pPr>
      <w:r>
        <w:t>实现 Reranker 并统一 search_documents Tool。</w:t>
      </w:r>
    </w:p>
    <w:p>
      <w:r>
        <w:rPr>
          <w:b/>
        </w:rPr>
        <w:t>验收标准：</w:t>
      </w:r>
    </w:p>
    <w:p>
      <w:pPr>
        <w:pStyle w:val="ListBullet"/>
      </w:pPr>
      <w:r>
        <w:t>BM25/Dense/Hybrid 可单独运行</w:t>
      </w:r>
    </w:p>
    <w:p>
      <w:pPr>
        <w:pStyle w:val="ListBullet"/>
      </w:pPr>
      <w:r>
        <w:t>检索结果为结构化对象</w:t>
      </w:r>
    </w:p>
    <w:p>
      <w:pPr>
        <w:pStyle w:val="ListBullet"/>
      </w:pPr>
      <w:r>
        <w:t>能对同一 query 比较排名变化</w:t>
      </w:r>
    </w:p>
    <w:p>
      <w:pPr>
        <w:pStyle w:val="Heading2"/>
        <w:keepNext/>
      </w:pPr>
      <w:r>
        <w:t>Phase 3：Agentic Retrieval</w:t>
      </w:r>
    </w:p>
    <w:p>
      <w:r>
        <w:rPr>
          <w:b/>
        </w:rPr>
        <w:t>建议耗时：</w:t>
      </w:r>
      <w:r>
        <w:t>2-3 天</w:t>
      </w:r>
    </w:p>
    <w:p>
      <w:r>
        <w:rPr>
          <w:b/>
        </w:rPr>
        <w:t>任务：</w:t>
      </w:r>
    </w:p>
    <w:p>
      <w:pPr>
        <w:pStyle w:val="ListBullet"/>
      </w:pPr>
      <w:r>
        <w:t>加入 Query Router：简单问题走固定检索，复杂问题走 Agent Loop。</w:t>
      </w:r>
    </w:p>
    <w:p>
      <w:pPr>
        <w:pStyle w:val="ListBullet"/>
      </w:pPr>
      <w:r>
        <w:t>加入 Query Rewrite / Follow-up Search。</w:t>
      </w:r>
    </w:p>
    <w:p>
      <w:pPr>
        <w:pStyle w:val="ListBullet"/>
      </w:pPr>
      <w:r>
        <w:t>加入 evidence sufficiency 判断和 Citation。</w:t>
      </w:r>
    </w:p>
    <w:p>
      <w:r>
        <w:rPr>
          <w:b/>
        </w:rPr>
        <w:t>验收标准：</w:t>
      </w:r>
    </w:p>
    <w:p>
      <w:pPr>
        <w:pStyle w:val="ListBullet"/>
      </w:pPr>
      <w:r>
        <w:t>复杂问题可发生至少一次有意义的重新检索</w:t>
      </w:r>
    </w:p>
    <w:p>
      <w:pPr>
        <w:pStyle w:val="ListBullet"/>
      </w:pPr>
      <w:r>
        <w:t>答案必须带来源</w:t>
      </w:r>
    </w:p>
    <w:p>
      <w:pPr>
        <w:pStyle w:val="ListBullet"/>
      </w:pPr>
      <w:r>
        <w:t>简单问题不会无意义多轮调用</w:t>
      </w:r>
    </w:p>
    <w:p>
      <w:pPr>
        <w:pStyle w:val="Heading2"/>
        <w:keepNext/>
      </w:pPr>
      <w:r>
        <w:t>Phase 4：Harness Reliability</w:t>
      </w:r>
    </w:p>
    <w:p>
      <w:r>
        <w:rPr>
          <w:b/>
        </w:rPr>
        <w:t>建议耗时：</w:t>
      </w:r>
      <w:r>
        <w:t>2-3 天</w:t>
      </w:r>
    </w:p>
    <w:p>
      <w:r>
        <w:rPr>
          <w:b/>
        </w:rPr>
        <w:t>任务：</w:t>
      </w:r>
    </w:p>
    <w:p>
      <w:pPr>
        <w:pStyle w:val="ListBullet"/>
      </w:pPr>
      <w:r>
        <w:t>AgentState / ToolResult 结构化。</w:t>
      </w:r>
    </w:p>
    <w:p>
      <w:pPr>
        <w:pStyle w:val="ListBullet"/>
      </w:pPr>
      <w:r>
        <w:t>Timeout / Retry / Fallback。</w:t>
      </w:r>
    </w:p>
    <w:p>
      <w:pPr>
        <w:pStyle w:val="ListBullet"/>
      </w:pPr>
      <w:r>
        <w:t>Max steps / max tool calls / latency budget。</w:t>
      </w:r>
    </w:p>
    <w:p>
      <w:pPr>
        <w:pStyle w:val="ListBullet"/>
      </w:pPr>
      <w:r>
        <w:t>重复检索检测、Trace、错误回传。</w:t>
      </w:r>
    </w:p>
    <w:p>
      <w:r>
        <w:rPr>
          <w:b/>
        </w:rPr>
        <w:t>验收标准：</w:t>
      </w:r>
    </w:p>
    <w:p>
      <w:pPr>
        <w:pStyle w:val="ListBullet"/>
      </w:pPr>
      <w:r>
        <w:t>Tool 异常不会导致主程序崩溃</w:t>
      </w:r>
    </w:p>
    <w:p>
      <w:pPr>
        <w:pStyle w:val="ListBullet"/>
      </w:pPr>
      <w:r>
        <w:t>达到预算可稳定停止</w:t>
      </w:r>
    </w:p>
    <w:p>
      <w:pPr>
        <w:pStyle w:val="ListBullet"/>
      </w:pPr>
      <w:r>
        <w:t>每次执行可输出 trajectory</w:t>
      </w:r>
    </w:p>
    <w:p>
      <w:pPr>
        <w:pStyle w:val="Heading2"/>
        <w:keepNext/>
      </w:pPr>
      <w:r>
        <w:t>Phase 5：Eval &amp; Ablation</w:t>
      </w:r>
    </w:p>
    <w:p>
      <w:r>
        <w:rPr>
          <w:b/>
        </w:rPr>
        <w:t>建议耗时：</w:t>
      </w:r>
      <w:r>
        <w:t>3-5 天</w:t>
      </w:r>
    </w:p>
    <w:p>
      <w:r>
        <w:rPr>
          <w:b/>
        </w:rPr>
        <w:t>任务：</w:t>
      </w:r>
    </w:p>
    <w:p>
      <w:pPr>
        <w:pStyle w:val="ListBullet"/>
      </w:pPr>
      <w:r>
        <w:t>构建 50-100 条评测数据。</w:t>
      </w:r>
    </w:p>
    <w:p>
      <w:pPr>
        <w:pStyle w:val="ListBullet"/>
      </w:pPr>
      <w:r>
        <w:t>对比 Keyword / BM25 / Dense / Hybrid / +Rerank / +Agentic Rewrite。</w:t>
      </w:r>
    </w:p>
    <w:p>
      <w:pPr>
        <w:pStyle w:val="ListBullet"/>
      </w:pPr>
      <w:r>
        <w:t>计算 Recall@K、MRR、NDCG、Task Success、Latency、Tool Calls。</w:t>
      </w:r>
    </w:p>
    <w:p>
      <w:pPr>
        <w:pStyle w:val="ListBullet"/>
      </w:pPr>
      <w:r>
        <w:t>整理 failure cases。</w:t>
      </w:r>
    </w:p>
    <w:p>
      <w:r>
        <w:rPr>
          <w:b/>
        </w:rPr>
        <w:t>验收标准：</w:t>
      </w:r>
    </w:p>
    <w:p>
      <w:pPr>
        <w:pStyle w:val="ListBullet"/>
      </w:pPr>
      <w:r>
        <w:t>README 中出现真实 Benchmark 表</w:t>
      </w:r>
    </w:p>
    <w:p>
      <w:pPr>
        <w:pStyle w:val="ListBullet"/>
      </w:pPr>
      <w:r>
        <w:t>至少一个设计有可量化提升</w:t>
      </w:r>
    </w:p>
    <w:p>
      <w:pPr>
        <w:pStyle w:val="ListBullet"/>
      </w:pPr>
      <w:r>
        <w:t>能解释负收益 case</w:t>
      </w:r>
    </w:p>
    <w:p>
      <w:pPr>
        <w:pStyle w:val="Heading2"/>
        <w:keepNext/>
      </w:pPr>
      <w:r>
        <w:t>Phase 6：工程与投递收尾</w:t>
      </w:r>
    </w:p>
    <w:p>
      <w:r>
        <w:rPr>
          <w:b/>
        </w:rPr>
        <w:t>建议耗时：</w:t>
      </w:r>
      <w:r>
        <w:t>2-4 天</w:t>
      </w:r>
    </w:p>
    <w:p>
      <w:r>
        <w:rPr>
          <w:b/>
        </w:rPr>
        <w:t>任务：</w:t>
      </w:r>
    </w:p>
    <w:p>
      <w:pPr>
        <w:pStyle w:val="ListBullet"/>
      </w:pPr>
      <w:r>
        <w:t>补 pytest、FastAPI、Docker。</w:t>
      </w:r>
    </w:p>
    <w:p>
      <w:pPr>
        <w:pStyle w:val="ListBullet"/>
      </w:pPr>
      <w:r>
        <w:t>完善 README、架构图、Demo GIF/截图。</w:t>
      </w:r>
    </w:p>
    <w:p>
      <w:pPr>
        <w:pStyle w:val="ListBullet"/>
      </w:pPr>
      <w:r>
        <w:t>GitHub description/topics/release。</w:t>
      </w:r>
    </w:p>
    <w:p>
      <w:pPr>
        <w:pStyle w:val="ListBullet"/>
      </w:pPr>
      <w:r>
        <w:t>整理简历 bullets 和面试问题库。</w:t>
      </w:r>
    </w:p>
    <w:p>
      <w:r>
        <w:rPr>
          <w:b/>
        </w:rPr>
        <w:t>验收标准：</w:t>
      </w:r>
    </w:p>
    <w:p>
      <w:pPr>
        <w:pStyle w:val="ListBullet"/>
      </w:pPr>
      <w:r>
        <w:t>clone 后可复现</w:t>
      </w:r>
    </w:p>
    <w:p>
      <w:pPr>
        <w:pStyle w:val="ListBullet"/>
      </w:pPr>
      <w:r>
        <w:t>GitHub 30 秒可看懂</w:t>
      </w:r>
    </w:p>
    <w:p>
      <w:pPr>
        <w:pStyle w:val="ListBullet"/>
      </w:pPr>
      <w:r>
        <w:t>简历每条结论都有代码或实验支撑</w:t>
      </w:r>
    </w:p>
    <w:p>
      <w:pPr>
        <w:pStyle w:val="Heading1"/>
        <w:keepNext/>
      </w:pPr>
      <w:r>
        <w:t>8. Evaluation 与 Benchmark 设计</w:t>
      </w:r>
    </w:p>
    <w:p>
      <w:r>
        <w:t>Eval 是项目从“Demo”进入“简历项目”的关键分界线。所有最终简历指标必须来自真实实验，不提前编写。</w:t>
      </w:r>
    </w:p>
    <w:p>
      <w:pPr>
        <w:pStyle w:val="Heading2"/>
        <w:keepNext/>
      </w:pPr>
      <w:r>
        <w:t>8.1 评测数据类型</w:t>
      </w:r>
    </w:p>
    <w:p>
      <w:pPr>
        <w:pStyle w:val="ListBullet"/>
      </w:pPr>
      <w:r>
        <w:t>Keyword：答案与文档存在明显关键词重合。</w:t>
      </w:r>
    </w:p>
    <w:p>
      <w:pPr>
        <w:pStyle w:val="ListBullet"/>
      </w:pPr>
      <w:r>
        <w:t>Semantic：问法与原文词面不同，但语义一致。</w:t>
      </w:r>
    </w:p>
    <w:p>
      <w:pPr>
        <w:pStyle w:val="ListBullet"/>
      </w:pPr>
      <w:r>
        <w:t>Multi-hop：需要结合多个 chunk / 多个章节。</w:t>
      </w:r>
    </w:p>
    <w:p>
      <w:pPr>
        <w:pStyle w:val="ListBullet"/>
      </w:pPr>
      <w:r>
        <w:t>Ambiguous：用户描述不完整，需要检索后继续澄清或改写。</w:t>
      </w:r>
    </w:p>
    <w:p>
      <w:pPr>
        <w:pStyle w:val="ListBullet"/>
      </w:pPr>
      <w:r>
        <w:t>Follow-up：依赖 current_file/current_section 或上一轮上下文。</w:t>
      </w:r>
    </w:p>
    <w:p>
      <w:pPr>
        <w:pStyle w:val="ListBullet"/>
      </w:pPr>
      <w:r>
        <w:t>Unanswerable：知识库没有证据，Agent 应拒绝编造。</w:t>
      </w:r>
    </w:p>
    <w:p>
      <w:pPr>
        <w:pStyle w:val="Heading2"/>
        <w:keepNext/>
      </w:pPr>
      <w:r>
        <w:t>8.2 必须对比的系统版本</w:t>
      </w:r>
    </w:p>
    <w:p>
      <w:pPr>
        <w:pStyle w:val="ListBullet"/>
      </w:pPr>
      <w:r>
        <w:t>Keyword baseline</w:t>
      </w:r>
    </w:p>
    <w:p>
      <w:pPr>
        <w:pStyle w:val="ListBullet"/>
      </w:pPr>
      <w:r>
        <w:t>BM25</w:t>
      </w:r>
    </w:p>
    <w:p>
      <w:pPr>
        <w:pStyle w:val="ListBullet"/>
      </w:pPr>
      <w:r>
        <w:t>Dense Retrieval</w:t>
      </w:r>
    </w:p>
    <w:p>
      <w:pPr>
        <w:pStyle w:val="ListBullet"/>
      </w:pPr>
      <w:r>
        <w:t>BM25 + Dense + RRF</w:t>
      </w:r>
    </w:p>
    <w:p>
      <w:pPr>
        <w:pStyle w:val="ListBullet"/>
      </w:pPr>
      <w:r>
        <w:t>Hybrid + Reranker</w:t>
      </w:r>
    </w:p>
    <w:p>
      <w:pPr>
        <w:pStyle w:val="ListBullet"/>
      </w:pPr>
      <w:r>
        <w:t>Hybrid + Reranker + Agentic Query Rewrite</w:t>
      </w:r>
    </w:p>
    <w:p>
      <w:pPr>
        <w:pStyle w:val="Heading2"/>
        <w:keepNext/>
      </w:pPr>
      <w:r>
        <w:t>8.3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指标类型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回答的问题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检索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Recall@5 / Recall@10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正确证据有没有被召回？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排序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MRR / NDCG@10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正确证据排得够不够靠前？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Agent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Task Success Rate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最终任务完成了吗？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Agent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Average Search Steps / Tool Calls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Agent 是否过度行动？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工程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p50 / p95 Latency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响应速度如何？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成本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Token / Query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Agentic 方案增加了多少模型调用？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可靠性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Fallback / Tool Error Rate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失败兜底是否真实发生并可恢复？</w:t>
            </w:r>
          </w:p>
        </w:tc>
      </w:tr>
    </w:tbl>
    <w:p>
      <w:pPr>
        <w:pStyle w:val="Heading2"/>
        <w:keepNext/>
        <w:pageBreakBefore/>
      </w:pPr>
      <w:r>
        <w:t>8.4 README 最终 Benchmark 表模板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Method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Recall@10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MRR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NDCG@10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Avg Latency</w:t>
            </w:r>
          </w:p>
        </w:tc>
      </w:tr>
      <w:tr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Keyword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</w:tr>
      <w:tr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BM25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</w:tr>
      <w:tr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Dense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</w:tr>
      <w:tr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Hybrid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</w:tr>
      <w:tr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+ Reranker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</w:tr>
      <w:tr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+ Agentic Rewrite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  <w:tc>
          <w:tcPr>
            <w:tcW w:type="dxa" w:w="19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待实测</w:t>
            </w:r>
          </w:p>
        </w:tc>
      </w:tr>
    </w:tbl>
    <w:p>
      <w:pPr>
        <w:pStyle w:val="Heading1"/>
        <w:keepNext/>
      </w:pPr>
      <w:r>
        <w:t>9. 目标代码结构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5F7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local-doc-agent/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agent.py                  # Agent 主循环 / 决策入口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main.py                   # CLI 入口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config.py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llm_client.py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retrieval/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document.py           # Document / DocumentChunk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loader.py             # txt/md/pdf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chunker.py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bm25.py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dense.py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fusion.py             # RRF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└── reranker.py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tools/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registry.py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schemas.py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└── retrieval_tools.py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harness/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state.py              # AgentState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result.py             # ToolResult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budget.py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trace.py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└── reliability.py        # timeout/retry/fallback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memory/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└── session.py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eval/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dataset.json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├── retrieval_eval.py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   └── agent_eval.py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tests/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examples/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docs/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data/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README.md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├── requirements.txt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└── Dockerfile</w:t>
            </w:r>
          </w:p>
        </w:tc>
      </w:tr>
    </w:tbl>
    <w:p>
      <w:r>
        <w:t>注意：这是目标结构，不要求一次性重构完成。优先保证每个阶段都能运行，再逐步迁移文件。</w:t>
      </w:r>
    </w:p>
    <w:p>
      <w:pPr>
        <w:pStyle w:val="Heading1"/>
        <w:keepNext/>
      </w:pPr>
      <w:r>
        <w:t>10. GitHub 成熟度建设</w:t>
      </w:r>
    </w:p>
    <w:p>
      <w:r>
        <w:t>完成核心功能之后，GitHub 本身也是项目的一部分。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目标状态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作用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README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架构图 + Features + Quick Start + Benchmark + Failure Cases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让面试官快速判断项目深度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Description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一句话说明 Agentic RAG / Hybrid Retrieval / Harness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搜索与第一印象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Topics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agent、rag、retrieval、bm25、faiss、reranker、llm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GitHub 可发现性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Demo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GIF / 截图 / 示例对话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直观看效果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Tests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pytest 覆盖核心 retrieval / tool / harness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证明不是一次性脚本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Release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v0.1 baseline / v1.0 resume-ready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展示迭代过程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Issues / Roadmap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少量真实计划与已知限制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体现工程管理</w:t>
            </w:r>
          </w:p>
        </w:tc>
      </w:tr>
      <w:tr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Commit history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按阶段清晰提交</w:t>
            </w:r>
          </w:p>
        </w:tc>
        <w:tc>
          <w:tcPr>
            <w:tcW w:type="dxa" w:w="32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面试时可追溯设计演进</w:t>
            </w:r>
          </w:p>
        </w:tc>
      </w:tr>
    </w:tbl>
    <w:p>
      <w:pPr>
        <w:pStyle w:val="Heading1"/>
        <w:keepNext/>
      </w:pPr>
      <w:r>
        <w:t>11. 简历与面试目标</w:t>
      </w:r>
    </w:p>
    <w:p>
      <w:pPr>
        <w:pStyle w:val="Heading2"/>
        <w:keepNext/>
      </w:pPr>
      <w:r>
        <w:t>11.1 项目最终可写成的简历方向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注意</w:t>
              <w:br/>
            </w:r>
            <w:r>
              <w:rPr>
                <w:sz w:val="19"/>
              </w:rPr>
              <w:t>以下是最终目标表述模板，不应在功能和数据尚未完成前直接写入简历。所有“提升 X%”必须用真实 Benchmark 替换。</w:t>
            </w:r>
          </w:p>
        </w:tc>
      </w:tr>
    </w:tbl>
    <w:p>
      <w:r>
        <w:rPr>
          <w:b/>
        </w:rPr>
        <w:t>LocalDoc-Agent｜基于 Hybrid Retrieval 与轻量 Agent Harness 的本地知识检索智能体</w:t>
      </w:r>
    </w:p>
    <w:p>
      <w:pPr>
        <w:pStyle w:val="ListBullet"/>
      </w:pPr>
      <w:r>
        <w:t>自研多轮 Agent Loop 与 Tool Runtime，支持状态维护、执行预算、Timeout/Retry/Fallback 与 Trace，使 Agent 可在复杂检索任务中稳定执行并在失败后降级。</w:t>
      </w:r>
    </w:p>
    <w:p>
      <w:pPr>
        <w:pStyle w:val="ListBullet"/>
      </w:pPr>
      <w:r>
        <w:t>构建 BM25 + Dense Retrieval + RRF + Reranker 多阶段检索链路，并引入复杂 Query Routing 与 Agentic Query Rewrite，实现迭代式证据检索与 chunk-level citation。</w:t>
      </w:r>
    </w:p>
    <w:p>
      <w:pPr>
        <w:pStyle w:val="ListBullet"/>
      </w:pPr>
      <w:r>
        <w:t>构建覆盖 keyword/semantic/multi-hop 等场景的离线评测集，使用 Recall@K、MRR、NDCG、Task Success、Latency 等指标完成消融实验，最终以真实数据量化改进。</w:t>
      </w:r>
    </w:p>
    <w:p>
      <w:pPr>
        <w:pStyle w:val="Heading2"/>
        <w:keepNext/>
      </w:pPr>
      <w:r>
        <w:t>11.2 希望通过项目完整回答的面试问题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面试方向</w:t>
            </w:r>
          </w:p>
        </w:tc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项目应能回答的问题</w:t>
            </w:r>
          </w:p>
        </w:tc>
      </w:tr>
      <w:tr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RAG / 搜索</w:t>
            </w:r>
          </w:p>
        </w:tc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BM25 和 Dense 的区别？为什么 Hybrid？为什么还需要 Rerank？TopK 如何选择？</w:t>
            </w:r>
          </w:p>
        </w:tc>
      </w:tr>
      <w:tr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Agent</w:t>
            </w:r>
          </w:p>
        </w:tc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普通 RAG 与 Agentic RAG 的差异？为什么不让所有 Query 都走 Agent？Query Rewrite 什么时候触发？</w:t>
            </w:r>
          </w:p>
        </w:tc>
      </w:tr>
      <w:tr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Harness</w:t>
            </w:r>
          </w:p>
        </w:tc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如何防止死循环？Tool 超时怎么办？失败怎么降级？Structured Output 错了怎么办？如何做执行预算？</w:t>
            </w:r>
          </w:p>
        </w:tc>
      </w:tr>
      <w:tr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工程</w:t>
            </w:r>
          </w:p>
        </w:tc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如何并行多路召回？如何做缓存？如何记录 Trace？如何做测试？</w:t>
            </w:r>
          </w:p>
        </w:tc>
      </w:tr>
      <w:tr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Eval</w:t>
            </w:r>
          </w:p>
        </w:tc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怎么证明效果提升？Recall/NDCG 的意义？Query Rewrite 是否存在负收益？</w:t>
            </w:r>
          </w:p>
        </w:tc>
      </w:tr>
      <w:tr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设计取舍</w:t>
            </w:r>
          </w:p>
        </w:tc>
        <w:tc>
          <w:tcPr>
            <w:tcW w:type="dxa" w:w="49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为什么不用 Multi-Agent？为什么先不用 MCP？为什么自己写 Loop 而不是全交给 LangGraph？</w:t>
            </w:r>
          </w:p>
        </w:tc>
      </w:tr>
    </w:tbl>
    <w:p>
      <w:pPr>
        <w:pStyle w:val="Heading1"/>
        <w:keepNext/>
      </w:pPr>
      <w:r>
        <w:t>12. 最终验收清单（Definition of Done）</w:t>
      </w:r>
    </w:p>
    <w:p>
      <w:pPr>
        <w:pStyle w:val="ListBullet"/>
      </w:pPr>
      <w:r>
        <w:t>【功能】txt/md/pdf 可建立索引；Hybrid Retrieval + Reranker 可独立运行。</w:t>
      </w:r>
    </w:p>
    <w:p>
      <w:pPr>
        <w:pStyle w:val="ListBullet"/>
      </w:pPr>
      <w:r>
        <w:t>【Agent】复杂问题可以至少完成一次基于 Observation 的 Query Rewrite / 再检索。</w:t>
      </w:r>
    </w:p>
    <w:p>
      <w:pPr>
        <w:pStyle w:val="ListBullet"/>
      </w:pPr>
      <w:r>
        <w:t>【Citation】最终回答能定位到文件与 chunk/page/section。</w:t>
      </w:r>
    </w:p>
    <w:p>
      <w:pPr>
        <w:pStyle w:val="ListBullet"/>
      </w:pPr>
      <w:r>
        <w:t>【Harness】具备 max steps、tool budget、timeout、retry、fallback、trace。</w:t>
      </w:r>
    </w:p>
    <w:p>
      <w:pPr>
        <w:pStyle w:val="ListBullet"/>
      </w:pPr>
      <w:r>
        <w:t>【Eval】至少 50 条评测集；有真实 Recall/MRR/NDCG 与 Agent 指标。</w:t>
      </w:r>
    </w:p>
    <w:p>
      <w:pPr>
        <w:pStyle w:val="ListBullet"/>
      </w:pPr>
      <w:r>
        <w:t>【Ablation】能够比较 baseline、BM25、Dense、Hybrid、Rerank、Agentic Rewrite。</w:t>
      </w:r>
    </w:p>
    <w:p>
      <w:pPr>
        <w:pStyle w:val="ListBullet"/>
      </w:pPr>
      <w:r>
        <w:t>【Failure Case】README 至少展示 3 类失败场景和改进方向。</w:t>
      </w:r>
    </w:p>
    <w:p>
      <w:pPr>
        <w:pStyle w:val="ListBullet"/>
      </w:pPr>
      <w:r>
        <w:t>【测试】核心模块存在 pytest，关键异常场景有覆盖。</w:t>
      </w:r>
    </w:p>
    <w:p>
      <w:pPr>
        <w:pStyle w:val="ListBullet"/>
      </w:pPr>
      <w:r>
        <w:t>【工程】可通过 FastAPI 或 CLI 完整演示；Docker 可复现。</w:t>
      </w:r>
    </w:p>
    <w:p>
      <w:pPr>
        <w:pStyle w:val="ListBullet"/>
      </w:pPr>
      <w:r>
        <w:t>【GitHub】README、架构图、Quick Start、Benchmark、Demo、topics、release 完整。</w:t>
      </w:r>
    </w:p>
    <w:p>
      <w:pPr>
        <w:pStyle w:val="ListBullet"/>
      </w:pPr>
      <w:r>
        <w:t>【面试】可以不看代码讲清从 v0 → v1 的演进、每个设计的原因与真实收益。</w:t>
      </w:r>
    </w:p>
    <w:p>
      <w:pPr>
        <w:pStyle w:val="ListBullet"/>
      </w:pPr>
      <w:r>
        <w:t>【简历】每一条技术结论都能找到对应代码、日志或实验结果支撑。</w:t>
      </w:r>
    </w:p>
    <w:p>
      <w:pPr>
        <w:pStyle w:val="Heading1"/>
        <w:keepNext/>
      </w:pPr>
      <w:r>
        <w:t>13. 当前立即执行事项</w:t>
      </w:r>
    </w:p>
    <w:p>
      <w:r>
        <w:t>从现在开始不再扩题，下一步只做 Retrieval 基础设施。建议第一批提交按以下顺序完成：</w:t>
      </w:r>
    </w:p>
    <w:p>
      <w:pPr>
        <w:pStyle w:val="ListNumber"/>
      </w:pPr>
      <w:r>
        <w:t>建立 `retrieval/`、`tests/`、`eval/` 目录，并补 README 骨架。</w:t>
      </w:r>
    </w:p>
    <w:p>
      <w:pPr>
        <w:pStyle w:val="ListNumber"/>
      </w:pPr>
      <w:r>
        <w:t>实现 `DocumentChunk` 数据结构。</w:t>
      </w:r>
    </w:p>
    <w:p>
      <w:pPr>
        <w:pStyle w:val="ListNumber"/>
      </w:pPr>
      <w:r>
        <w:t>实现 txt/md/pdf Loader。</w:t>
      </w:r>
    </w:p>
    <w:p>
      <w:pPr>
        <w:pStyle w:val="ListNumber"/>
      </w:pPr>
      <w:r>
        <w:t>实现 Chunker（第一版固定 chunk_size + overlap 即可）。</w:t>
      </w:r>
    </w:p>
    <w:p>
      <w:pPr>
        <w:pStyle w:val="ListNumber"/>
      </w:pPr>
      <w:r>
        <w:t>实现 BM25 Retriever，并通过 CLI 对文档 chunk 进行 TopK 检索。</w:t>
      </w:r>
    </w:p>
    <w:p>
      <w:pPr>
        <w:pStyle w:val="ListNumber"/>
      </w:pPr>
      <w:r>
        <w:t>为 BM25 写最小单元测试与 5-10 条人工 query baseline。</w:t>
      </w:r>
    </w:p>
    <w:p>
      <w:pPr>
        <w:pStyle w:val="ListNumber"/>
      </w:pPr>
      <w:r>
        <w:t>提交并冻结 Phase 1，再进入 Dense / FAISS。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F4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当前最重要的判断</w:t>
              <w:br/>
            </w:r>
            <w:r>
              <w:rPr>
                <w:sz w:val="19"/>
              </w:rPr>
              <w:t>不要继续加“新 Agent 功能”。现有项目已经有 Agent Loop，真正拖后腿的是 Search / Retrieval Tool 不够强。先把 Document → Chunk → BM25 做通，随后再加 Dense、RRF、Rerank，最后才是 Agentic Retrieval、Harness 和 Eval。</w:t>
            </w:r>
          </w:p>
        </w:tc>
      </w:tr>
    </w:tbl>
    <w:p>
      <w:pPr>
        <w:pStyle w:val="Heading1"/>
        <w:keepNext/>
      </w:pPr>
      <w:r>
        <w:t>附录 A：当前代码审计依据</w:t>
      </w:r>
    </w:p>
    <w:p>
      <w:r>
        <w:t>本规划基于 2026-09-15 的公开 GitHub main 分支。关键观察：</w:t>
      </w:r>
    </w:p>
    <w:p>
      <w:pPr>
        <w:pStyle w:val="ListBullet"/>
      </w:pPr>
      <w:r>
        <w:t>agent.py：负责 messages 组装、LLM 调用、ToolRegistry 执行和多轮工具调用；max_steps=5。</w:t>
      </w:r>
    </w:p>
    <w:p>
      <w:pPr>
        <w:pStyle w:val="ListBullet"/>
      </w:pPr>
      <w:r>
        <w:t>memory.py：以 current_file / current_section 为核心的轻量结构化记忆，并持久化至 memory.json。</w:t>
      </w:r>
    </w:p>
    <w:p>
      <w:pPr>
        <w:pStyle w:val="ListBullet"/>
      </w:pPr>
      <w:r>
        <w:t>tool_registry.py：集中注册工具、函数与参数，并过滤模型传入的无关参数。</w:t>
      </w:r>
    </w:p>
    <w:p>
      <w:pPr>
        <w:pStyle w:val="ListBullet"/>
      </w:pPr>
      <w:r>
        <w:t>document_tools.py：当前以 txt 文件为主要目标，包含读取、关键词搜索与章节提取，并进行目录/扩展名安全检查。</w:t>
      </w:r>
    </w:p>
    <w:p>
      <w:pPr>
        <w:pStyle w:val="ListBullet"/>
      </w:pPr>
      <w:r>
        <w:t>requirements.txt：当前仅 openai 与 python-dotenv。</w:t>
      </w:r>
    </w:p>
    <w:p>
      <w:pPr>
        <w:pStyle w:val="ListBullet"/>
      </w:pPr>
      <w:r>
        <w:t>仓库公开页：2 commits；无 README、description、topics。</w:t>
      </w:r>
    </w:p>
    <w:p>
      <w:r>
        <w:t>仓库：</w:t>
      </w:r>
      <w:hyperlink r:id="rId9">
        <w:r>
          <w:rPr>
            <w:color w:val="1F4E79"/>
            <w:u w:val="single"/>
            <w:rFonts w:eastAsia="Noto Sans CJK SC" w:ascii="Aptos"/>
          </w:rPr>
          <w:t>https://github.com/584697572/local-doc-agent</w:t>
        </w:r>
      </w:hyperlink>
    </w:p>
    <w:sectPr w:rsidR="00FC693F" w:rsidRPr="0006063C" w:rsidSect="00034616">
      <w:footerReference w:type="default" r:id="rId10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LocalDoc-Agent 项目规划与实施路线图  |  2026-09-15  |  </w:t>
    </w: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85D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584697572/local-doc-agent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LocalDoc-Agent 项目现状、最终目标与实施路线图</dc:title>
  <dc:subject>Agentic RAG / Retrieval / Harness / Eval 项目规划</dc:subject>
  <dc:creator>OpenAI</dc:creator>
  <cp:keywords>Agent, RAG, Retrieval, BM25, FAISS, Reranker, Harness,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